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2"/>
        </w:rPr>
        <w:t>Abhishek Janagoudar</w:t>
      </w:r>
    </w:p>
    <w:p>
      <w:pPr>
        <w:spacing w:before="0" w:after="160"/>
      </w:pPr>
      <w:r>
        <w:rPr>
          <w:rFonts w:ascii="Calibri" w:hAnsi="Calibri"/>
          <w:b w:val="0"/>
          <w:i w:val="0"/>
          <w:sz w:val="21"/>
        </w:rPr>
        <w:t>Stuttgart, Germany | +49 015510610381 | abhirj1999@gmail.com | linkedin.com/in/abhishek-janagoudar-478a611a4</w:t>
      </w:r>
    </w:p>
    <w:p>
      <w:pPr>
        <w:spacing w:before="0" w:after="0"/>
      </w:pPr>
      <w:r>
        <w:rPr>
          <w:rFonts w:ascii="Calibri" w:hAnsi="Calibri"/>
          <w:b w:val="0"/>
          <w:i w:val="0"/>
          <w:sz w:val="22"/>
        </w:rPr>
        <w:t>[Date]</w:t>
      </w:r>
    </w:p>
    <w:p>
      <w:pPr>
        <w:spacing w:before="0" w:after="0"/>
      </w:pPr>
      <w:r>
        <w:rPr>
          <w:rFonts w:ascii="Calibri" w:hAnsi="Calibri"/>
          <w:b w:val="0"/>
          <w:i w:val="0"/>
          <w:sz w:val="22"/>
        </w:rPr>
        <w:t>[Company Name]</w:t>
      </w:r>
    </w:p>
    <w:p>
      <w:pPr>
        <w:spacing w:before="0" w:after="200"/>
      </w:pPr>
      <w:r>
        <w:rPr>
          <w:rFonts w:ascii="Calibri" w:hAnsi="Calibri"/>
          <w:b w:val="0"/>
          <w:i w:val="0"/>
          <w:sz w:val="22"/>
        </w:rPr>
        <w:t>Subject: Application for [Position Title]</w:t>
      </w:r>
    </w:p>
    <w:p>
      <w:pPr>
        <w:spacing w:before="0" w:after="160"/>
      </w:pPr>
      <w:r>
        <w:rPr>
          <w:rFonts w:ascii="Calibri" w:hAnsi="Calibri"/>
          <w:b w:val="0"/>
          <w:i w:val="0"/>
          <w:sz w:val="22"/>
        </w:rPr>
        <w:t>Dear [Hiring Manager],</w:t>
      </w:r>
    </w:p>
    <w:p>
      <w:pPr>
        <w:spacing w:before="0" w:after="160"/>
      </w:pPr>
      <w:r>
        <w:rPr>
          <w:rFonts w:ascii="Calibri" w:hAnsi="Calibri"/>
          <w:b w:val="0"/>
          <w:i w:val="0"/>
          <w:sz w:val="22"/>
        </w:rPr>
        <w:t>I am applying for the [Position Title] at [Company Name]. I am currently pursuing my Master's degree in Electrical and Information Technology at Hochschule Darmstadt, where I specialize in Automation and Robotics. I am looking for an opportunity where I can apply my academic background and practical experience in robotics, automation, and intelligent systems.</w:t>
      </w:r>
    </w:p>
    <w:p>
      <w:pPr>
        <w:spacing w:before="0" w:after="160"/>
      </w:pPr>
      <w:r>
        <w:rPr>
          <w:rFonts w:ascii="Calibri" w:hAnsi="Calibri"/>
          <w:b w:val="0"/>
          <w:i w:val="0"/>
          <w:sz w:val="22"/>
        </w:rPr>
        <w:t>Through my current internship at BÄR Automation GmbH in Stuttgart, I have gained hands-on experience with autonomous mobile robots and their navigation systems. I worked with ROS 2 to compare SLAM approaches such as SLAM Toolbox and Google Cartographer, and I supported robot localization by tuning LiDAR scan matching and odometry parameters to reduce drift. I also gained exposure to VDA 5050 concepts and supported the development of a digital twin tool that generated Asset Administration Shells for industrial assets.</w:t>
      </w:r>
    </w:p>
    <w:p>
      <w:pPr>
        <w:spacing w:before="0" w:after="160"/>
      </w:pPr>
      <w:r>
        <w:rPr>
          <w:rFonts w:ascii="Calibri" w:hAnsi="Calibri"/>
          <w:b w:val="0"/>
          <w:i w:val="0"/>
          <w:sz w:val="22"/>
        </w:rPr>
        <w:t>In my university projects, I worked on LiDAR-based mapping and point cloud segmentation using Python and ROS with a UniTree quadruped robot. I also completed projects in robot kinematics, visual servoing, safety PLC programming, and Industry 4.0 systems using TIA Portal, OPC UA, Node-RED, and SISTEMA. These projects helped me build a practical understanding of robotics, automation, sensor data processing, and system testing.</w:t>
      </w:r>
    </w:p>
    <w:p>
      <w:pPr>
        <w:spacing w:before="0" w:after="160"/>
      </w:pPr>
      <w:r>
        <w:rPr>
          <w:rFonts w:ascii="Calibri" w:hAnsi="Calibri"/>
          <w:b w:val="0"/>
          <w:i w:val="0"/>
          <w:sz w:val="22"/>
        </w:rPr>
        <w:t>Before my Master's studies, I worked at Infosys and J. Ray McDermott, where I supported engineering software platforms, delivered technical documentation, and worked in structured project environments. This experience improved my teamwork, documentation, and training skills, and it helps me work effectively in multidisciplinary teams.</w:t>
      </w:r>
    </w:p>
    <w:p>
      <w:pPr>
        <w:spacing w:before="0" w:after="160"/>
      </w:pPr>
      <w:r>
        <w:rPr>
          <w:rFonts w:ascii="Calibri" w:hAnsi="Calibri"/>
          <w:b w:val="0"/>
          <w:i w:val="0"/>
          <w:sz w:val="22"/>
        </w:rPr>
        <w:t>I believe my background fits well with this role, particularly my experience in [Relevant Strength], which aligns with your requirements in [Specific JD Requirement]. I would be glad to contribute to [Company Name] and continue developing my skills in a practical engineering environment.</w:t>
      </w:r>
    </w:p>
    <w:p>
      <w:pPr>
        <w:spacing w:before="0" w:after="160"/>
      </w:pPr>
      <w:r>
        <w:rPr>
          <w:rFonts w:ascii="Calibri" w:hAnsi="Calibri"/>
          <w:b w:val="0"/>
          <w:i w:val="0"/>
          <w:sz w:val="22"/>
        </w:rPr>
        <w:t>I have strong English communication skills (C1) and I am currently learning German (A2). I am based in Germany and hold a student visa valid until Feb 2027.</w:t>
      </w:r>
    </w:p>
    <w:p>
      <w:pPr>
        <w:spacing w:before="0" w:after="160"/>
      </w:pPr>
      <w:r>
        <w:rPr>
          <w:rFonts w:ascii="Calibri" w:hAnsi="Calibri"/>
          <w:b w:val="0"/>
          <w:i w:val="0"/>
          <w:sz w:val="22"/>
        </w:rPr>
        <w:t>Thank you for your time and consideration. I would welcome the opportunity to discuss my application further.</w:t>
      </w:r>
    </w:p>
    <w:p>
      <w:pPr>
        <w:spacing w:before="80" w:after="200"/>
      </w:pPr>
      <w:r>
        <w:rPr>
          <w:rFonts w:ascii="Calibri" w:hAnsi="Calibri"/>
          <w:b w:val="0"/>
          <w:i w:val="0"/>
          <w:sz w:val="22"/>
        </w:rPr>
        <w:t>Best regards,</w:t>
      </w:r>
    </w:p>
    <w:p>
      <w:pPr>
        <w:spacing w:before="0" w:after="0"/>
      </w:pPr>
      <w:r>
        <w:rPr>
          <w:rFonts w:ascii="Calibri" w:hAnsi="Calibri"/>
          <w:b w:val="0"/>
          <w:i w:val="0"/>
          <w:sz w:val="22"/>
        </w:rPr>
        <w:t>Abhishek Janagoudar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